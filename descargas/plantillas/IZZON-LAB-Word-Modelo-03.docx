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058B6B" w14:textId="77777777" w:rsidR="002B22CB" w:rsidRPr="002B22CB" w:rsidRDefault="002B22CB" w:rsidP="002B22CB">
      <w:pPr>
        <w:rPr>
          <w:rFonts w:ascii="Aptos" w:hAnsi="Aptos"/>
          <w:b/>
          <w:bCs/>
          <w:sz w:val="32"/>
          <w:szCs w:val="36"/>
        </w:rPr>
      </w:pPr>
      <w:permStart w:id="1382433397" w:edGrp="everyone"/>
      <w:r w:rsidRPr="002B22CB">
        <w:rPr>
          <w:rFonts w:ascii="Aptos" w:hAnsi="Aptos"/>
          <w:b/>
          <w:bCs/>
          <w:sz w:val="32"/>
          <w:szCs w:val="36"/>
        </w:rPr>
        <w:t>TÍTULO DEL DOCUMENTO</w:t>
      </w:r>
    </w:p>
    <w:p w14:paraId="0DED7BB5" w14:textId="77777777" w:rsidR="007416E8" w:rsidRDefault="007416E8" w:rsidP="007416E8">
      <w:pPr>
        <w:pStyle w:val="NormalWeb"/>
        <w:rPr>
          <w:rFonts w:ascii="Aptos" w:hAnsi="Aptos"/>
          <w:color w:val="000000"/>
          <w:sz w:val="20"/>
          <w:szCs w:val="20"/>
        </w:rPr>
      </w:pPr>
      <w:r>
        <w:rPr>
          <w:rFonts w:ascii="Aptos" w:hAnsi="Aptos"/>
          <w:color w:val="000000"/>
          <w:sz w:val="20"/>
          <w:szCs w:val="20"/>
        </w:rPr>
        <w:t xml:space="preserve">AÑADE TU TEXTO: </w:t>
      </w:r>
    </w:p>
    <w:p w14:paraId="3AD65EE6" w14:textId="590773AC" w:rsidR="007416E8" w:rsidRDefault="007416E8" w:rsidP="007416E8">
      <w:pPr>
        <w:pStyle w:val="NormalWeb"/>
        <w:rPr>
          <w:rFonts w:ascii="Aptos" w:hAnsi="Aptos"/>
          <w:color w:val="000000"/>
          <w:sz w:val="20"/>
          <w:szCs w:val="20"/>
        </w:rPr>
      </w:pPr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sit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amet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consectetuer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adipiscing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elit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sed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diam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nonummy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nibh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euismod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tincidunt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laoreet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dolore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magna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aliquam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erat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volutpat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.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wisi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enim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ad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minim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veniam</w:t>
      </w:r>
      <w:proofErr w:type="spellEnd"/>
      <w:r>
        <w:rPr>
          <w:rFonts w:ascii="Aptos" w:hAnsi="Aptos"/>
          <w:color w:val="000000"/>
          <w:sz w:val="20"/>
          <w:szCs w:val="20"/>
        </w:rPr>
        <w:t>.</w:t>
      </w:r>
    </w:p>
    <w:p w14:paraId="568A601A" w14:textId="65B70F64" w:rsidR="007416E8" w:rsidRPr="00875DFC" w:rsidRDefault="007416E8" w:rsidP="007416E8">
      <w:pPr>
        <w:pStyle w:val="NormalWeb"/>
        <w:rPr>
          <w:rFonts w:ascii="Aptos" w:hAnsi="Aptos"/>
          <w:color w:val="000000"/>
          <w:sz w:val="20"/>
          <w:szCs w:val="20"/>
        </w:rPr>
      </w:pPr>
      <w:r w:rsidRPr="00875DFC">
        <w:rPr>
          <w:rFonts w:ascii="Aptos" w:hAnsi="Aptos"/>
          <w:color w:val="000000"/>
          <w:sz w:val="20"/>
          <w:szCs w:val="20"/>
        </w:rPr>
        <w:t xml:space="preserve">quis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nostrud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exerci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tation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ullamcorper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suscipit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lobortis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nisl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aliquip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ex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ea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commodo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consequat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. Duis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autem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iriure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dolor in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hendrerit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in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vulputate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velit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esse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molestie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consequat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illum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dolore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eu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feugiat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nulla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facilisis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at vero eros et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accumsan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et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iusto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odio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dignissim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qui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blandit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praesent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luptatum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zzril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delenit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augue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duis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dolore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te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feugait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nulla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facilisi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>.</w:t>
      </w:r>
    </w:p>
    <w:p w14:paraId="15F1B2EE" w14:textId="77777777" w:rsidR="007416E8" w:rsidRDefault="007416E8" w:rsidP="007416E8">
      <w:pPr>
        <w:pStyle w:val="NormalWeb"/>
        <w:rPr>
          <w:rFonts w:ascii="Aptos" w:hAnsi="Aptos"/>
          <w:color w:val="000000"/>
          <w:sz w:val="20"/>
          <w:szCs w:val="20"/>
        </w:rPr>
      </w:pPr>
      <w:r w:rsidRPr="00875DFC">
        <w:rPr>
          <w:rFonts w:ascii="Aptos" w:hAnsi="Aptos"/>
          <w:color w:val="000000"/>
          <w:sz w:val="20"/>
          <w:szCs w:val="20"/>
        </w:rPr>
        <w:t xml:space="preserve">Lorem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ipsum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dolor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sit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amet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consectetuer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adipiscing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elit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sed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diam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nonummy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nibh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euismod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tincidunt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laoreet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dolore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magna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aliquam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erat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volutpat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. </w:t>
      </w:r>
    </w:p>
    <w:p w14:paraId="25CA50D0" w14:textId="77777777" w:rsidR="007416E8" w:rsidRDefault="007416E8" w:rsidP="007416E8">
      <w:pPr>
        <w:pStyle w:val="NormalWeb"/>
        <w:rPr>
          <w:rFonts w:ascii="Aptos" w:hAnsi="Aptos"/>
          <w:color w:val="000000"/>
          <w:sz w:val="20"/>
          <w:szCs w:val="20"/>
        </w:rPr>
      </w:pPr>
      <w:r w:rsidRPr="00875DFC">
        <w:rPr>
          <w:rFonts w:ascii="Aptos" w:hAnsi="Aptos"/>
          <w:color w:val="000000"/>
          <w:sz w:val="20"/>
          <w:szCs w:val="20"/>
        </w:rPr>
        <w:t xml:space="preserve">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wisi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enim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ad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minim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veniam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quis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nostrud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exerci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tation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ullamcorper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suscipit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lobortis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nisl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aliquip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ex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ea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commodo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consequat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. </w:t>
      </w:r>
    </w:p>
    <w:p w14:paraId="0984C5A6" w14:textId="746A1C3D" w:rsidR="007416E8" w:rsidRPr="00875DFC" w:rsidRDefault="007416E8" w:rsidP="007416E8">
      <w:pPr>
        <w:pStyle w:val="NormalWeb"/>
        <w:rPr>
          <w:rFonts w:ascii="Aptos" w:hAnsi="Aptos"/>
          <w:color w:val="000000"/>
          <w:sz w:val="20"/>
          <w:szCs w:val="20"/>
        </w:rPr>
      </w:pPr>
      <w:r w:rsidRPr="00875DFC">
        <w:rPr>
          <w:rFonts w:ascii="Aptos" w:hAnsi="Aptos"/>
          <w:color w:val="000000"/>
          <w:sz w:val="20"/>
          <w:szCs w:val="20"/>
        </w:rPr>
        <w:t xml:space="preserve">Duis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autem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iriure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dolor in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hendrerit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in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vulputate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velit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esse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molestie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consequat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illum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dolore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eu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feugiat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nulla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facilisis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at vero eros et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accumsan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et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iusto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odio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dignissim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qui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blandit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praesent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luptatum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zzril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delenit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augue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duis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dolore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te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feugait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nulla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facilisi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>.</w:t>
      </w:r>
    </w:p>
    <w:p w14:paraId="459F2C59" w14:textId="77777777" w:rsidR="007416E8" w:rsidRPr="00875DFC" w:rsidRDefault="007416E8" w:rsidP="007416E8">
      <w:pPr>
        <w:pStyle w:val="NormalWeb"/>
        <w:rPr>
          <w:rFonts w:ascii="Aptos" w:hAnsi="Aptos"/>
          <w:color w:val="000000"/>
          <w:sz w:val="20"/>
          <w:szCs w:val="20"/>
        </w:rPr>
      </w:pPr>
      <w:r w:rsidRPr="00875DFC">
        <w:rPr>
          <w:rFonts w:ascii="Aptos" w:hAnsi="Aptos"/>
          <w:color w:val="000000"/>
          <w:sz w:val="20"/>
          <w:szCs w:val="20"/>
        </w:rPr>
        <w:t xml:space="preserve">Lorem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ipsum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dolor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sit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amet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ectetuer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adipiscing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elit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sed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diam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nonummy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nibh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euismod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tincidunt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laoreet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dolore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magna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aliquam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erat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volutpat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.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wisi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enim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ad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minim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veniam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quis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nostrud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exerci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tation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ullamcorper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suscipit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lobortis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nisl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aliquip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ex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ea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commodo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consequat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>.</w:t>
      </w:r>
    </w:p>
    <w:p w14:paraId="3B0EAA1C" w14:textId="77777777" w:rsidR="007416E8" w:rsidRDefault="007416E8" w:rsidP="007416E8">
      <w:pPr>
        <w:pStyle w:val="NormalWeb"/>
        <w:rPr>
          <w:rFonts w:ascii="Aptos" w:hAnsi="Aptos"/>
          <w:color w:val="000000"/>
          <w:sz w:val="20"/>
          <w:szCs w:val="20"/>
        </w:rPr>
      </w:pPr>
      <w:r w:rsidRPr="00875DFC">
        <w:rPr>
          <w:rFonts w:ascii="Aptos" w:hAnsi="Aptos"/>
          <w:color w:val="000000"/>
          <w:sz w:val="20"/>
          <w:szCs w:val="20"/>
        </w:rPr>
        <w:t xml:space="preserve">Lorem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ipsum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dolor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sit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amet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consectetuer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adipiscing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elit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sed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diam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nonummy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nibh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euismod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tincidunt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laoreet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dolore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magna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aliquam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erat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volutpat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. </w:t>
      </w:r>
    </w:p>
    <w:p w14:paraId="26E47284" w14:textId="5D8B10C1" w:rsidR="007416E8" w:rsidRPr="00875DFC" w:rsidRDefault="007416E8" w:rsidP="007416E8">
      <w:pPr>
        <w:pStyle w:val="NormalWeb"/>
        <w:rPr>
          <w:rFonts w:ascii="Aptos" w:hAnsi="Aptos"/>
          <w:color w:val="000000"/>
          <w:sz w:val="20"/>
          <w:szCs w:val="20"/>
        </w:rPr>
      </w:pPr>
      <w:r w:rsidRPr="00875DFC">
        <w:rPr>
          <w:rFonts w:ascii="Aptos" w:hAnsi="Aptos"/>
          <w:color w:val="000000"/>
          <w:sz w:val="20"/>
          <w:szCs w:val="20"/>
        </w:rPr>
        <w:t xml:space="preserve">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wisi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enim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ad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minim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veniam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quis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nostrud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exerci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tation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ullamcorper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suscipit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lobortis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nisl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aliquip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ex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ea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commodo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consequat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. Duis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autem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iriure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dolor in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hendrerit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in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vulputate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velit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esse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molestie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consequat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illum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dolore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eu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feugiat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nulla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facilisis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at vero eros et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accumsan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et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iusto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odio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dignissim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qui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blandit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praesent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luptatum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zzril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delenit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augue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duis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dolore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te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feugait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nulla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facilisi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>.</w:t>
      </w:r>
    </w:p>
    <w:p w14:paraId="4514353C" w14:textId="1AE641E7" w:rsidR="007416E8" w:rsidRPr="00875DFC" w:rsidRDefault="007416E8" w:rsidP="007416E8">
      <w:pPr>
        <w:pStyle w:val="NormalWeb"/>
        <w:rPr>
          <w:rFonts w:ascii="Aptos" w:hAnsi="Aptos"/>
          <w:color w:val="000000"/>
          <w:sz w:val="20"/>
          <w:szCs w:val="20"/>
        </w:rPr>
      </w:pPr>
      <w:r w:rsidRPr="00875DFC">
        <w:rPr>
          <w:rFonts w:ascii="Aptos" w:hAnsi="Aptos"/>
          <w:color w:val="000000"/>
          <w:sz w:val="20"/>
          <w:szCs w:val="20"/>
        </w:rPr>
        <w:t xml:space="preserve">Lorem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ipsum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dolor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sit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amet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consectetuer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adipiscing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elit</w:t>
      </w:r>
      <w:proofErr w:type="spellEnd"/>
      <w:r>
        <w:rPr>
          <w:rFonts w:ascii="Aptos" w:hAnsi="Aptos"/>
          <w:color w:val="000000"/>
          <w:sz w:val="20"/>
          <w:szCs w:val="20"/>
        </w:rPr>
        <w:t>.</w:t>
      </w:r>
    </w:p>
    <w:p w14:paraId="65531C39" w14:textId="77777777" w:rsidR="007416E8" w:rsidRPr="00875DFC" w:rsidRDefault="007416E8" w:rsidP="007416E8">
      <w:pPr>
        <w:pStyle w:val="NormalWeb"/>
        <w:rPr>
          <w:rFonts w:ascii="Aptos" w:hAnsi="Aptos"/>
          <w:color w:val="000000"/>
          <w:sz w:val="20"/>
          <w:szCs w:val="20"/>
        </w:rPr>
      </w:pPr>
      <w:r w:rsidRPr="00875DFC">
        <w:rPr>
          <w:rFonts w:ascii="Aptos" w:hAnsi="Aptos"/>
          <w:color w:val="000000"/>
          <w:sz w:val="20"/>
          <w:szCs w:val="20"/>
        </w:rPr>
        <w:t xml:space="preserve">Lorem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ipsum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dolor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sit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amet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consectetuer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adipiscing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elit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sed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diam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nonummy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nibh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euismod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tincidunt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laoreet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dolore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magna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aliquam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erat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volutpat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.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wisi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enim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ad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minim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veniam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quis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nostrud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exerci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tation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ullamcorper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suscipit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lobortis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nisl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aliquip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ex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ea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commodo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consequat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. Duis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autem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iriure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dolor in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hendrerit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in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vulputate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velit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esse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molestie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consequat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vel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illum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dolore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eu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feugiat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nulla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facilisis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at vero eros et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accumsan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et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iusto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odio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dignissim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qui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blandit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praesent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luptatum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zzril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delenit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augue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duis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dolore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te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feugait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nulla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facilisi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>.</w:t>
      </w:r>
    </w:p>
    <w:p w14:paraId="6D8F3250" w14:textId="005368C0" w:rsidR="007416E8" w:rsidRPr="00875DFC" w:rsidRDefault="007416E8" w:rsidP="007416E8">
      <w:pPr>
        <w:pStyle w:val="NormalWeb"/>
        <w:rPr>
          <w:rFonts w:ascii="Aptos" w:hAnsi="Aptos"/>
          <w:color w:val="000000"/>
          <w:sz w:val="20"/>
          <w:szCs w:val="20"/>
        </w:rPr>
      </w:pPr>
      <w:r w:rsidRPr="00875DFC">
        <w:rPr>
          <w:rFonts w:ascii="Aptos" w:hAnsi="Aptos"/>
          <w:color w:val="000000"/>
          <w:sz w:val="20"/>
          <w:szCs w:val="20"/>
        </w:rPr>
        <w:t xml:space="preserve">Lorem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ipsum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dolor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sit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amet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consectetuer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adipiscing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elit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, sed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diam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nonummy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nibh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euismod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tincidunt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ut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laoreet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dolore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magna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aliquam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erat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 </w:t>
      </w:r>
      <w:proofErr w:type="spellStart"/>
      <w:r w:rsidRPr="00875DFC">
        <w:rPr>
          <w:rFonts w:ascii="Aptos" w:hAnsi="Aptos"/>
          <w:color w:val="000000"/>
          <w:sz w:val="20"/>
          <w:szCs w:val="20"/>
        </w:rPr>
        <w:t>volutpat</w:t>
      </w:r>
      <w:proofErr w:type="spellEnd"/>
      <w:r w:rsidRPr="00875DFC">
        <w:rPr>
          <w:rFonts w:ascii="Aptos" w:hAnsi="Aptos"/>
          <w:color w:val="000000"/>
          <w:sz w:val="20"/>
          <w:szCs w:val="20"/>
        </w:rPr>
        <w:t xml:space="preserve">. </w:t>
      </w:r>
    </w:p>
    <w:p w14:paraId="272F75B5" w14:textId="77777777" w:rsidR="00DC788E" w:rsidRDefault="00DC788E" w:rsidP="002B22CB">
      <w:pPr>
        <w:rPr>
          <w:rFonts w:ascii="Aptos Light" w:hAnsi="Aptos Light"/>
        </w:rPr>
      </w:pPr>
    </w:p>
    <w:p w14:paraId="7D464D4A" w14:textId="77777777" w:rsidR="00DC788E" w:rsidRDefault="00DC788E" w:rsidP="002B22CB">
      <w:pPr>
        <w:rPr>
          <w:rFonts w:ascii="Aptos Light" w:hAnsi="Aptos Light"/>
        </w:rPr>
      </w:pPr>
    </w:p>
    <w:p w14:paraId="39C20AB5" w14:textId="77777777" w:rsidR="00DC788E" w:rsidRDefault="00DC788E" w:rsidP="002B22CB">
      <w:pPr>
        <w:rPr>
          <w:rFonts w:ascii="Aptos Light" w:hAnsi="Aptos Light"/>
        </w:rPr>
      </w:pPr>
    </w:p>
    <w:p w14:paraId="79B0F87F" w14:textId="77777777" w:rsidR="00DC788E" w:rsidRDefault="00DC788E" w:rsidP="002B22CB">
      <w:pPr>
        <w:rPr>
          <w:rFonts w:ascii="Aptos Light" w:hAnsi="Aptos Light"/>
        </w:rPr>
      </w:pPr>
    </w:p>
    <w:p w14:paraId="73254DB2" w14:textId="77777777" w:rsidR="00DC788E" w:rsidRDefault="00DC788E" w:rsidP="002B22CB">
      <w:pPr>
        <w:rPr>
          <w:rFonts w:ascii="Aptos Light" w:hAnsi="Aptos Light"/>
        </w:rPr>
      </w:pPr>
    </w:p>
    <w:p w14:paraId="3F95BABD" w14:textId="77777777" w:rsidR="00DC788E" w:rsidRDefault="00DC788E" w:rsidP="002B22CB">
      <w:pPr>
        <w:rPr>
          <w:rFonts w:ascii="Aptos Light" w:hAnsi="Aptos Light"/>
        </w:rPr>
      </w:pPr>
    </w:p>
    <w:p w14:paraId="548EEE60" w14:textId="77777777" w:rsidR="00DC788E" w:rsidRDefault="00DC788E" w:rsidP="002B22CB">
      <w:pPr>
        <w:rPr>
          <w:rFonts w:ascii="Aptos Light" w:hAnsi="Aptos Light"/>
        </w:rPr>
      </w:pPr>
    </w:p>
    <w:p w14:paraId="7C315926" w14:textId="77777777" w:rsidR="00DC788E" w:rsidRDefault="00DC788E" w:rsidP="002B22CB">
      <w:pPr>
        <w:rPr>
          <w:rFonts w:ascii="Aptos Light" w:hAnsi="Aptos Light"/>
        </w:rPr>
      </w:pPr>
    </w:p>
    <w:p w14:paraId="0D0008C6" w14:textId="77777777" w:rsidR="00DC788E" w:rsidRDefault="00DC788E" w:rsidP="002B22CB">
      <w:pPr>
        <w:rPr>
          <w:rFonts w:ascii="Aptos Light" w:hAnsi="Aptos Light"/>
        </w:rPr>
      </w:pPr>
    </w:p>
    <w:p w14:paraId="777D8775" w14:textId="77777777" w:rsidR="00DC788E" w:rsidRDefault="00DC788E" w:rsidP="002B22CB">
      <w:pPr>
        <w:rPr>
          <w:rFonts w:ascii="Aptos Light" w:hAnsi="Aptos Light"/>
        </w:rPr>
      </w:pPr>
    </w:p>
    <w:p w14:paraId="33D78204" w14:textId="77777777" w:rsidR="00DC788E" w:rsidRDefault="00DC788E" w:rsidP="002B22CB">
      <w:pPr>
        <w:rPr>
          <w:rFonts w:ascii="Aptos Light" w:hAnsi="Aptos Light"/>
        </w:rPr>
      </w:pPr>
    </w:p>
    <w:p w14:paraId="3C587B1D" w14:textId="77777777" w:rsidR="00DC788E" w:rsidRDefault="00DC788E" w:rsidP="002B22CB">
      <w:pPr>
        <w:rPr>
          <w:rFonts w:ascii="Aptos Light" w:hAnsi="Aptos Light"/>
        </w:rPr>
      </w:pPr>
    </w:p>
    <w:p w14:paraId="79191A02" w14:textId="77777777" w:rsidR="00DC788E" w:rsidRDefault="00DC788E" w:rsidP="002B22CB">
      <w:pPr>
        <w:rPr>
          <w:rFonts w:ascii="Aptos Light" w:hAnsi="Aptos Light"/>
        </w:rPr>
      </w:pPr>
    </w:p>
    <w:p w14:paraId="67F8A774" w14:textId="77777777" w:rsidR="00DC788E" w:rsidRDefault="00DC788E" w:rsidP="002B22CB">
      <w:pPr>
        <w:rPr>
          <w:rFonts w:ascii="Aptos Light" w:hAnsi="Aptos Light"/>
        </w:rPr>
      </w:pPr>
    </w:p>
    <w:p w14:paraId="411415BE" w14:textId="77777777" w:rsidR="00DC788E" w:rsidRDefault="00DC788E" w:rsidP="002B22CB">
      <w:pPr>
        <w:rPr>
          <w:rFonts w:ascii="Aptos Light" w:hAnsi="Aptos Light"/>
        </w:rPr>
      </w:pPr>
    </w:p>
    <w:p w14:paraId="331811A8" w14:textId="77777777" w:rsidR="00DC788E" w:rsidRDefault="00DC788E" w:rsidP="002B22CB">
      <w:pPr>
        <w:rPr>
          <w:rFonts w:ascii="Aptos Light" w:hAnsi="Aptos Light"/>
        </w:rPr>
      </w:pPr>
    </w:p>
    <w:p w14:paraId="2BF07F3B" w14:textId="77777777" w:rsidR="00DC788E" w:rsidRDefault="00DC788E" w:rsidP="002B22CB">
      <w:pPr>
        <w:rPr>
          <w:rFonts w:ascii="Aptos Light" w:hAnsi="Aptos Light"/>
        </w:rPr>
      </w:pPr>
    </w:p>
    <w:p w14:paraId="7814BBC3" w14:textId="77777777" w:rsidR="00DC788E" w:rsidRDefault="00DC788E" w:rsidP="002B22CB">
      <w:pPr>
        <w:rPr>
          <w:rFonts w:ascii="Aptos Light" w:hAnsi="Aptos Light"/>
        </w:rPr>
      </w:pPr>
    </w:p>
    <w:p w14:paraId="5A421388" w14:textId="77777777" w:rsidR="00DC788E" w:rsidRDefault="00DC788E" w:rsidP="002B22CB">
      <w:pPr>
        <w:rPr>
          <w:rFonts w:ascii="Aptos Light" w:hAnsi="Aptos Light"/>
        </w:rPr>
      </w:pPr>
    </w:p>
    <w:p w14:paraId="38AA32DC" w14:textId="77777777" w:rsidR="00DC788E" w:rsidRDefault="00DC788E" w:rsidP="002B22CB">
      <w:pPr>
        <w:rPr>
          <w:rFonts w:ascii="Aptos Light" w:hAnsi="Aptos Light"/>
        </w:rPr>
      </w:pPr>
    </w:p>
    <w:p w14:paraId="39FB9E0A" w14:textId="77777777" w:rsidR="00DC788E" w:rsidRDefault="00DC788E" w:rsidP="002B22CB">
      <w:pPr>
        <w:rPr>
          <w:rFonts w:ascii="Aptos Light" w:hAnsi="Aptos Light"/>
        </w:rPr>
      </w:pPr>
    </w:p>
    <w:p w14:paraId="3B50672F" w14:textId="77777777" w:rsidR="00DC788E" w:rsidRDefault="00DC788E" w:rsidP="002B22CB">
      <w:pPr>
        <w:rPr>
          <w:rFonts w:ascii="Aptos Light" w:hAnsi="Aptos Light"/>
        </w:rPr>
      </w:pPr>
    </w:p>
    <w:p w14:paraId="2AEC6703" w14:textId="77777777" w:rsidR="00DC788E" w:rsidRDefault="00DC788E" w:rsidP="002B22CB">
      <w:pPr>
        <w:rPr>
          <w:rFonts w:ascii="Aptos Light" w:hAnsi="Aptos Light"/>
        </w:rPr>
      </w:pPr>
    </w:p>
    <w:p w14:paraId="79689FFF" w14:textId="77777777" w:rsidR="00DC788E" w:rsidRDefault="00DC788E" w:rsidP="002B22CB">
      <w:pPr>
        <w:rPr>
          <w:rFonts w:ascii="Aptos Light" w:hAnsi="Aptos Light"/>
        </w:rPr>
      </w:pPr>
    </w:p>
    <w:p w14:paraId="47F1C340" w14:textId="77777777" w:rsidR="00DC788E" w:rsidRDefault="00DC788E" w:rsidP="002B22CB">
      <w:pPr>
        <w:rPr>
          <w:rFonts w:ascii="Aptos Light" w:hAnsi="Aptos Light"/>
        </w:rPr>
      </w:pPr>
    </w:p>
    <w:p w14:paraId="3CC0D7CC" w14:textId="77777777" w:rsidR="00DC788E" w:rsidRDefault="00DC788E" w:rsidP="002B22CB">
      <w:pPr>
        <w:rPr>
          <w:rFonts w:ascii="Aptos Light" w:hAnsi="Aptos Light"/>
        </w:rPr>
      </w:pPr>
    </w:p>
    <w:p w14:paraId="65A11998" w14:textId="77777777" w:rsidR="00DC788E" w:rsidRDefault="00DC788E" w:rsidP="002B22CB">
      <w:pPr>
        <w:rPr>
          <w:rFonts w:ascii="Aptos Light" w:hAnsi="Aptos Light"/>
        </w:rPr>
      </w:pPr>
    </w:p>
    <w:p w14:paraId="2883CDD0" w14:textId="77777777" w:rsidR="00DC788E" w:rsidRDefault="00DC788E" w:rsidP="002B22CB">
      <w:pPr>
        <w:rPr>
          <w:rFonts w:ascii="Aptos Light" w:hAnsi="Aptos Light"/>
        </w:rPr>
      </w:pPr>
    </w:p>
    <w:p w14:paraId="1231982A" w14:textId="77777777" w:rsidR="00DC788E" w:rsidRDefault="00DC788E" w:rsidP="002B22CB">
      <w:pPr>
        <w:rPr>
          <w:rFonts w:ascii="Aptos Light" w:hAnsi="Aptos Light"/>
        </w:rPr>
      </w:pPr>
    </w:p>
    <w:permEnd w:id="1382433397"/>
    <w:p w14:paraId="11E2D0DA" w14:textId="77777777" w:rsidR="00DC788E" w:rsidRPr="002B22CB" w:rsidRDefault="00DC788E" w:rsidP="002B22CB">
      <w:pPr>
        <w:rPr>
          <w:rFonts w:ascii="Aptos Light" w:hAnsi="Aptos Light"/>
        </w:rPr>
      </w:pPr>
    </w:p>
    <w:sectPr w:rsidR="00DC788E" w:rsidRPr="002B22CB" w:rsidSect="002B22CB">
      <w:headerReference w:type="default" r:id="rId11"/>
      <w:footerReference w:type="default" r:id="rId12"/>
      <w:pgSz w:w="11906" w:h="16838"/>
      <w:pgMar w:top="2608" w:right="1416" w:bottom="709" w:left="1701" w:header="0" w:footer="8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2B54C9" w14:textId="77777777" w:rsidR="0064625A" w:rsidRDefault="0064625A">
      <w:pPr>
        <w:spacing w:after="0" w:line="240" w:lineRule="auto"/>
      </w:pPr>
      <w:r>
        <w:separator/>
      </w:r>
    </w:p>
  </w:endnote>
  <w:endnote w:type="continuationSeparator" w:id="0">
    <w:p w14:paraId="63084A9E" w14:textId="77777777" w:rsidR="0064625A" w:rsidRDefault="00646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027211" w14:textId="64391636" w:rsidR="002B22CB" w:rsidRDefault="002B22CB" w:rsidP="002B22CB">
    <w:pPr>
      <w:pStyle w:val="Piedepgina"/>
    </w:pPr>
  </w:p>
  <w:p w14:paraId="270ED6A4" w14:textId="1184E5DF" w:rsidR="004137C7" w:rsidRPr="002B22CB" w:rsidRDefault="002B22CB" w:rsidP="002B22CB">
    <w:pPr>
      <w:pStyle w:val="Piedepgina"/>
      <w:tabs>
        <w:tab w:val="clear" w:pos="4680"/>
        <w:tab w:val="clear" w:pos="9360"/>
        <w:tab w:val="center" w:pos="5954"/>
        <w:tab w:val="left" w:pos="8931"/>
      </w:tabs>
      <w:ind w:right="-285"/>
      <w:rPr>
        <w:rFonts w:ascii="Aptos Light" w:hAnsi="Aptos Light"/>
        <w:color w:val="C9C4B8"/>
      </w:rPr>
    </w:pPr>
    <w:r>
      <w:t xml:space="preserve">                                                                                                                                                       </w:t>
    </w:r>
    <w:r w:rsidRPr="002B22CB">
      <w:rPr>
        <w:sz w:val="22"/>
        <w:szCs w:val="24"/>
      </w:rPr>
      <w:t xml:space="preserve">  </w:t>
    </w:r>
    <w:r w:rsidRPr="002B22CB">
      <w:rPr>
        <w:rFonts w:ascii="Aptos Light" w:hAnsi="Aptos Light"/>
        <w:color w:val="C9C4B8"/>
        <w:sz w:val="20"/>
        <w:szCs w:val="20"/>
      </w:rPr>
      <w:fldChar w:fldCharType="begin"/>
    </w:r>
    <w:r w:rsidRPr="002B22CB">
      <w:rPr>
        <w:rFonts w:ascii="Aptos Light" w:hAnsi="Aptos Light"/>
        <w:color w:val="C9C4B8"/>
        <w:sz w:val="20"/>
        <w:szCs w:val="20"/>
      </w:rPr>
      <w:instrText>PAGE   \* MERGEFORMAT</w:instrText>
    </w:r>
    <w:r w:rsidRPr="002B22CB">
      <w:rPr>
        <w:rFonts w:ascii="Aptos Light" w:hAnsi="Aptos Light"/>
        <w:color w:val="C9C4B8"/>
        <w:sz w:val="20"/>
        <w:szCs w:val="20"/>
      </w:rPr>
      <w:fldChar w:fldCharType="separate"/>
    </w:r>
    <w:r w:rsidRPr="002B22CB">
      <w:rPr>
        <w:rFonts w:ascii="Aptos Light" w:hAnsi="Aptos Light"/>
        <w:color w:val="C9C4B8"/>
        <w:sz w:val="20"/>
        <w:szCs w:val="20"/>
        <w:lang w:val="es-ES"/>
      </w:rPr>
      <w:t>1</w:t>
    </w:r>
    <w:r w:rsidRPr="002B22CB">
      <w:rPr>
        <w:rFonts w:ascii="Aptos Light" w:hAnsi="Aptos Light"/>
        <w:color w:val="C9C4B8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E4A95F" w14:textId="77777777" w:rsidR="0064625A" w:rsidRDefault="0064625A">
      <w:pPr>
        <w:spacing w:after="0" w:line="240" w:lineRule="auto"/>
      </w:pPr>
      <w:r>
        <w:separator/>
      </w:r>
    </w:p>
  </w:footnote>
  <w:footnote w:type="continuationSeparator" w:id="0">
    <w:p w14:paraId="2E6BD2E5" w14:textId="77777777" w:rsidR="0064625A" w:rsidRDefault="006462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848F77" w14:textId="42E8737A" w:rsidR="004137C7" w:rsidRDefault="005E22F7">
    <w:pPr>
      <w:pStyle w:val="Encabezado"/>
    </w:pPr>
    <w:r>
      <w:rPr>
        <w:noProof/>
      </w:rPr>
      <w:drawing>
        <wp:anchor distT="0" distB="0" distL="0" distR="0" simplePos="0" relativeHeight="251659776" behindDoc="1" locked="1" layoutInCell="1" allowOverlap="1" wp14:anchorId="5C2C4018" wp14:editId="726BAC70">
          <wp:simplePos x="0" y="0"/>
          <wp:positionH relativeFrom="page">
            <wp:posOffset>-31115</wp:posOffset>
          </wp:positionH>
          <wp:positionV relativeFrom="page">
            <wp:posOffset>15240</wp:posOffset>
          </wp:positionV>
          <wp:extent cx="7559675" cy="10691495"/>
          <wp:effectExtent l="0" t="0" r="3175" b="0"/>
          <wp:wrapNone/>
          <wp:docPr id="11360516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esign_300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10691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B22CB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5819908">
    <w:abstractNumId w:val="8"/>
  </w:num>
  <w:num w:numId="2" w16cid:durableId="193347595">
    <w:abstractNumId w:val="6"/>
  </w:num>
  <w:num w:numId="3" w16cid:durableId="482503045">
    <w:abstractNumId w:val="5"/>
  </w:num>
  <w:num w:numId="4" w16cid:durableId="309988180">
    <w:abstractNumId w:val="4"/>
  </w:num>
  <w:num w:numId="5" w16cid:durableId="1815684622">
    <w:abstractNumId w:val="7"/>
  </w:num>
  <w:num w:numId="6" w16cid:durableId="795948234">
    <w:abstractNumId w:val="3"/>
  </w:num>
  <w:num w:numId="7" w16cid:durableId="1160581696">
    <w:abstractNumId w:val="2"/>
  </w:num>
  <w:num w:numId="8" w16cid:durableId="800151131">
    <w:abstractNumId w:val="1"/>
  </w:num>
  <w:num w:numId="9" w16cid:durableId="2307731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6"/>
  <w:proofState w:spelling="clean" w:grammar="clean"/>
  <w:documentProtection w:edit="readOnly" w:enforcement="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329C"/>
    <w:rsid w:val="0029639D"/>
    <w:rsid w:val="002B22CB"/>
    <w:rsid w:val="0030699F"/>
    <w:rsid w:val="00326F90"/>
    <w:rsid w:val="003B173F"/>
    <w:rsid w:val="004137C7"/>
    <w:rsid w:val="005461C1"/>
    <w:rsid w:val="0056413B"/>
    <w:rsid w:val="00566D81"/>
    <w:rsid w:val="005C6EBF"/>
    <w:rsid w:val="005E22F7"/>
    <w:rsid w:val="0064625A"/>
    <w:rsid w:val="00673B9C"/>
    <w:rsid w:val="007416E8"/>
    <w:rsid w:val="007E798B"/>
    <w:rsid w:val="007F2201"/>
    <w:rsid w:val="00842CB8"/>
    <w:rsid w:val="00A25D7E"/>
    <w:rsid w:val="00AA1D8D"/>
    <w:rsid w:val="00AB305C"/>
    <w:rsid w:val="00B47730"/>
    <w:rsid w:val="00BE79C7"/>
    <w:rsid w:val="00C7366C"/>
    <w:rsid w:val="00C870C2"/>
    <w:rsid w:val="00CB0664"/>
    <w:rsid w:val="00D55DEE"/>
    <w:rsid w:val="00D70E30"/>
    <w:rsid w:val="00DC788E"/>
    <w:rsid w:val="00E16598"/>
    <w:rsid w:val="00EE02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D9CF8B"/>
  <w14:defaultImageDpi w14:val="300"/>
  <w15:docId w15:val="{6247B514-372F-4CEA-92CA-34FD14843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41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  <w:style w:type="character" w:customStyle="1" w:styleId="apple-converted-space">
    <w:name w:val="apple-converted-space"/>
    <w:basedOn w:val="Fuentedeprrafopredeter"/>
    <w:rsid w:val="007416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3CCBAEA12A13444BE38E90EA887243A" ma:contentTypeVersion="3" ma:contentTypeDescription="Crear nuevo documento." ma:contentTypeScope="" ma:versionID="4e48ac3dfc83f8b732346d33d2939433">
  <xsd:schema xmlns:xsd="http://www.w3.org/2001/XMLSchema" xmlns:xs="http://www.w3.org/2001/XMLSchema" xmlns:p="http://schemas.microsoft.com/office/2006/metadata/properties" xmlns:ns2="a450312d-b016-45c2-8c76-73e55290e1be" targetNamespace="http://schemas.microsoft.com/office/2006/metadata/properties" ma:root="true" ma:fieldsID="542f25723b44b6e1a5afaa55591aab6a" ns2:_="">
    <xsd:import namespace="a450312d-b016-45c2-8c76-73e55290e1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0312d-b016-45c2-8c76-73e55290e1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0ECE86-6FAF-4B4A-979A-CB8828AB6E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47E65B-450C-4501-9356-87EDBADAD1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EB882F-4A81-4E48-A76C-17BE57B104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50312d-b016-45c2-8c76-73e55290e1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416</Words>
  <Characters>2292</Characters>
  <Application>Microsoft Office Word</Application>
  <DocSecurity>8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Sanz</cp:lastModifiedBy>
  <cp:revision>4</cp:revision>
  <cp:lastPrinted>2026-10-13T12:59:00Z</cp:lastPrinted>
  <dcterms:created xsi:type="dcterms:W3CDTF">2026-09-21T15:22:00Z</dcterms:created>
  <dcterms:modified xsi:type="dcterms:W3CDTF">2026-10-13T13:01:00Z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0x01010013CCBAEA12A13444BE38E90EA887243A</vt:lpwstr>
  </property>
</Properties>
</file>