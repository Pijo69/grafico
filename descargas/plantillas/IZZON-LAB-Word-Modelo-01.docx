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B67340" w14:textId="6290CB24" w:rsidR="00425960" w:rsidRPr="00425960" w:rsidRDefault="00425960" w:rsidP="00425960">
      <w:pPr>
        <w:pStyle w:val="NormalWeb"/>
        <w:rPr>
          <w:rFonts w:ascii="Aptos" w:hAnsi="Aptos"/>
          <w:color w:val="000000"/>
          <w:sz w:val="20"/>
          <w:szCs w:val="20"/>
        </w:rPr>
      </w:pPr>
      <w:permStart w:id="1382433397" w:edGrp="everyone"/>
      <w:r w:rsidRPr="00425960">
        <w:rPr>
          <w:rStyle w:val="Fuerte"/>
          <w:rFonts w:ascii="Aptos" w:hAnsi="Aptos"/>
          <w:color w:val="000000"/>
          <w:sz w:val="20"/>
          <w:szCs w:val="20"/>
        </w:rPr>
        <w:t xml:space="preserve">Madrid, </w:t>
      </w:r>
      <w:r w:rsidRPr="00425960">
        <w:rPr>
          <w:rStyle w:val="Fuerte"/>
          <w:rFonts w:ascii="Aptos" w:hAnsi="Aptos"/>
          <w:color w:val="000000"/>
          <w:sz w:val="20"/>
          <w:szCs w:val="20"/>
        </w:rPr>
        <w:t xml:space="preserve"> </w:t>
      </w:r>
      <w:r w:rsidRPr="00425960">
        <w:rPr>
          <w:rStyle w:val="Fuerte"/>
          <w:rFonts w:ascii="Aptos" w:hAnsi="Aptos"/>
          <w:color w:val="000000"/>
          <w:sz w:val="20"/>
          <w:szCs w:val="20"/>
        </w:rPr>
        <w:t>20 de Octubre del 2026</w:t>
      </w:r>
    </w:p>
    <w:p w14:paraId="18704D5F" w14:textId="2A62F995" w:rsidR="00425960" w:rsidRDefault="00425960" w:rsidP="00425960">
      <w:pPr>
        <w:pStyle w:val="NormalWeb"/>
        <w:rPr>
          <w:rFonts w:ascii="Aptos" w:hAnsi="Aptos"/>
          <w:color w:val="000000"/>
          <w:sz w:val="20"/>
          <w:szCs w:val="20"/>
        </w:rPr>
      </w:pPr>
      <w:r w:rsidRPr="00425960">
        <w:rPr>
          <w:rStyle w:val="Fuerte"/>
          <w:rFonts w:ascii="Aptos" w:hAnsi="Aptos"/>
          <w:color w:val="000000"/>
          <w:sz w:val="20"/>
          <w:szCs w:val="20"/>
        </w:rPr>
        <w:t>A la atención de:</w:t>
      </w:r>
      <w:r w:rsidRPr="00425960">
        <w:rPr>
          <w:rFonts w:ascii="Aptos" w:hAnsi="Aptos"/>
          <w:color w:val="000000"/>
          <w:sz w:val="20"/>
          <w:szCs w:val="20"/>
        </w:rPr>
        <w:br/>
        <w:t>[Nombre del destinatario]</w:t>
      </w:r>
      <w:r w:rsidRPr="00425960">
        <w:rPr>
          <w:rFonts w:ascii="Aptos" w:hAnsi="Aptos"/>
          <w:color w:val="000000"/>
          <w:sz w:val="20"/>
          <w:szCs w:val="20"/>
        </w:rPr>
        <w:br/>
      </w:r>
    </w:p>
    <w:p w14:paraId="4FD5D9E7" w14:textId="77777777" w:rsidR="00425960" w:rsidRPr="00425960" w:rsidRDefault="00425960" w:rsidP="00425960">
      <w:pPr>
        <w:pStyle w:val="NormalWeb"/>
        <w:rPr>
          <w:rFonts w:ascii="Aptos" w:hAnsi="Aptos"/>
          <w:color w:val="000000"/>
          <w:sz w:val="20"/>
          <w:szCs w:val="20"/>
        </w:rPr>
      </w:pPr>
    </w:p>
    <w:p w14:paraId="2754F74D" w14:textId="77777777" w:rsidR="00425960" w:rsidRPr="00425960" w:rsidRDefault="00425960" w:rsidP="00425960">
      <w:pPr>
        <w:pStyle w:val="NormalWeb"/>
        <w:rPr>
          <w:rFonts w:ascii="Aptos" w:hAnsi="Aptos"/>
          <w:color w:val="000000"/>
          <w:sz w:val="20"/>
          <w:szCs w:val="20"/>
        </w:rPr>
      </w:pPr>
      <w:r w:rsidRPr="00425960">
        <w:rPr>
          <w:rStyle w:val="Fuerte"/>
          <w:rFonts w:ascii="Aptos" w:hAnsi="Aptos"/>
          <w:color w:val="000000"/>
          <w:sz w:val="20"/>
          <w:szCs w:val="20"/>
        </w:rPr>
        <w:t>Asunto: [Razón o concepto de la carta]</w:t>
      </w:r>
    </w:p>
    <w:p w14:paraId="01A00AE3" w14:textId="77777777" w:rsidR="00425960" w:rsidRPr="00425960" w:rsidRDefault="00425960" w:rsidP="00425960">
      <w:pPr>
        <w:pStyle w:val="NormalWeb"/>
        <w:rPr>
          <w:rFonts w:ascii="Aptos" w:hAnsi="Aptos"/>
          <w:color w:val="000000"/>
          <w:sz w:val="20"/>
          <w:szCs w:val="20"/>
        </w:rPr>
      </w:pPr>
      <w:r w:rsidRPr="00425960">
        <w:rPr>
          <w:rFonts w:ascii="Aptos" w:hAnsi="Aptos"/>
          <w:color w:val="000000"/>
          <w:sz w:val="20"/>
          <w:szCs w:val="20"/>
        </w:rPr>
        <w:t>Estimado/a [nombre]:</w:t>
      </w:r>
    </w:p>
    <w:p w14:paraId="73CE45A2" w14:textId="77777777" w:rsidR="00425960" w:rsidRPr="00425960" w:rsidRDefault="00425960" w:rsidP="00425960">
      <w:pPr>
        <w:pStyle w:val="NormalWeb"/>
        <w:rPr>
          <w:rFonts w:ascii="Aptos" w:hAnsi="Aptos"/>
          <w:color w:val="000000"/>
          <w:sz w:val="20"/>
          <w:szCs w:val="20"/>
        </w:rPr>
      </w:pPr>
      <w:r w:rsidRPr="00425960">
        <w:rPr>
          <w:rFonts w:ascii="Aptos" w:hAnsi="Aptos"/>
          <w:color w:val="000000"/>
          <w:sz w:val="20"/>
          <w:szCs w:val="20"/>
        </w:rPr>
        <w:t>Por medio de la presente, nos ponemos en contacto con usted en relación con</w:t>
      </w:r>
      <w:r w:rsidRPr="00425960">
        <w:rPr>
          <w:rStyle w:val="apple-converted-space"/>
          <w:rFonts w:ascii="Aptos" w:hAnsi="Aptos"/>
          <w:color w:val="000000"/>
          <w:sz w:val="20"/>
          <w:szCs w:val="20"/>
        </w:rPr>
        <w:t> </w:t>
      </w:r>
      <w:r w:rsidRPr="00425960">
        <w:rPr>
          <w:rStyle w:val="Fuerte"/>
          <w:rFonts w:ascii="Aptos" w:hAnsi="Aptos"/>
          <w:color w:val="000000"/>
          <w:sz w:val="20"/>
          <w:szCs w:val="20"/>
        </w:rPr>
        <w:t>[explicar brevemente el motivo principal]</w:t>
      </w:r>
      <w:r w:rsidRPr="00425960">
        <w:rPr>
          <w:rFonts w:ascii="Aptos" w:hAnsi="Aptos"/>
          <w:color w:val="000000"/>
          <w:sz w:val="20"/>
          <w:szCs w:val="20"/>
        </w:rPr>
        <w:t>.</w:t>
      </w:r>
    </w:p>
    <w:p w14:paraId="4B524745" w14:textId="77777777" w:rsidR="00425960" w:rsidRPr="00425960" w:rsidRDefault="00425960" w:rsidP="00425960">
      <w:pPr>
        <w:pStyle w:val="NormalWeb"/>
        <w:rPr>
          <w:rFonts w:ascii="Aptos" w:hAnsi="Aptos"/>
          <w:color w:val="000000"/>
          <w:sz w:val="20"/>
          <w:szCs w:val="20"/>
        </w:rPr>
      </w:pPr>
      <w:r w:rsidRPr="00425960">
        <w:rPr>
          <w:rFonts w:ascii="Aptos" w:hAnsi="Aptos"/>
          <w:color w:val="000000"/>
          <w:sz w:val="20"/>
          <w:szCs w:val="20"/>
        </w:rPr>
        <w:t>[Desarrollar aquí el contenido de la carta: contexto, información relevante, solicitud, confirmación o explicación necesaria.]</w:t>
      </w:r>
    </w:p>
    <w:p w14:paraId="45BCCBB8" w14:textId="176A3030" w:rsidR="00425960" w:rsidRDefault="00425960" w:rsidP="00425960">
      <w:pPr>
        <w:pStyle w:val="NormalWeb"/>
        <w:rPr>
          <w:rFonts w:ascii="Aptos" w:hAnsi="Aptos"/>
          <w:color w:val="000000"/>
          <w:sz w:val="20"/>
          <w:szCs w:val="20"/>
        </w:rPr>
      </w:pPr>
      <w:r w:rsidRPr="00425960">
        <w:rPr>
          <w:rFonts w:ascii="Aptos" w:hAnsi="Aptos"/>
          <w:color w:val="000000"/>
          <w:sz w:val="20"/>
          <w:szCs w:val="20"/>
        </w:rPr>
        <w:t>Agradecemos de antemano su atención y quedamos a su disposición para cualquier aclaración o información adicional que pueda necesitar.</w:t>
      </w:r>
    </w:p>
    <w:p w14:paraId="7F4F133E" w14:textId="77777777" w:rsidR="00425960" w:rsidRPr="00875DFC" w:rsidRDefault="00425960" w:rsidP="00425960">
      <w:pPr>
        <w:pStyle w:val="NormalWeb"/>
        <w:rPr>
          <w:rFonts w:ascii="Aptos" w:hAnsi="Aptos"/>
          <w:color w:val="000000"/>
          <w:sz w:val="20"/>
          <w:szCs w:val="20"/>
        </w:rPr>
      </w:pPr>
      <w:r w:rsidRPr="00875DFC">
        <w:rPr>
          <w:rFonts w:ascii="Aptos" w:hAnsi="Aptos"/>
          <w:color w:val="000000"/>
          <w:sz w:val="20"/>
          <w:szCs w:val="20"/>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p w14:paraId="117CE44D" w14:textId="231FD63A" w:rsidR="00425960" w:rsidRPr="00875DFC" w:rsidRDefault="00425960" w:rsidP="00425960">
      <w:pPr>
        <w:pStyle w:val="NormalWeb"/>
        <w:rPr>
          <w:rFonts w:ascii="Aptos" w:hAnsi="Aptos"/>
          <w:color w:val="000000"/>
          <w:sz w:val="20"/>
          <w:szCs w:val="20"/>
        </w:rPr>
      </w:pPr>
      <w:r w:rsidRPr="00875DFC">
        <w:rPr>
          <w:rFonts w:ascii="Aptos" w:hAnsi="Aptos"/>
          <w:color w:val="000000"/>
          <w:sz w:val="20"/>
          <w:szCs w:val="20"/>
        </w:rPr>
        <w:t>Lorem ipsum dolor sit amet, cons ectetuer adipiscing elit, sed diam nonummy nibh euismod tincidunt ut laoreet dolore magna aliquam erat volutpat. Ut wisi enim ad minim veniam, quis nostrud exerci tation ullamcorper suscipit lobortis nisl ut aliquip ex ea commodo consequat.</w:t>
      </w:r>
    </w:p>
    <w:p w14:paraId="410B2A92" w14:textId="77777777" w:rsidR="00425960" w:rsidRPr="00425960" w:rsidRDefault="00425960" w:rsidP="00425960">
      <w:pPr>
        <w:pStyle w:val="NormalWeb"/>
        <w:rPr>
          <w:rFonts w:ascii="Aptos" w:hAnsi="Aptos"/>
          <w:color w:val="000000"/>
          <w:sz w:val="20"/>
          <w:szCs w:val="20"/>
        </w:rPr>
      </w:pPr>
      <w:r w:rsidRPr="00425960">
        <w:rPr>
          <w:rFonts w:ascii="Aptos" w:hAnsi="Aptos"/>
          <w:color w:val="000000"/>
          <w:sz w:val="20"/>
          <w:szCs w:val="20"/>
        </w:rPr>
        <w:t>Atentamente,</w:t>
      </w:r>
    </w:p>
    <w:p w14:paraId="646CFFB9" w14:textId="77777777" w:rsidR="00425960" w:rsidRPr="00425960" w:rsidRDefault="00425960" w:rsidP="00425960">
      <w:pPr>
        <w:pStyle w:val="NormalWeb"/>
        <w:jc w:val="right"/>
        <w:rPr>
          <w:rFonts w:ascii="Aptos" w:hAnsi="Aptos"/>
          <w:color w:val="000000"/>
          <w:sz w:val="20"/>
          <w:szCs w:val="20"/>
        </w:rPr>
      </w:pPr>
      <w:r w:rsidRPr="00425960">
        <w:rPr>
          <w:rFonts w:ascii="Aptos" w:hAnsi="Aptos"/>
          <w:color w:val="000000"/>
          <w:sz w:val="20"/>
          <w:szCs w:val="20"/>
        </w:rPr>
        <w:t>[Firma]</w:t>
      </w:r>
    </w:p>
    <w:p w14:paraId="449B507F" w14:textId="0F09A4A8" w:rsidR="00425960" w:rsidRPr="00425960" w:rsidRDefault="00425960" w:rsidP="00425960">
      <w:pPr>
        <w:pStyle w:val="NormalWeb"/>
        <w:jc w:val="right"/>
        <w:rPr>
          <w:rFonts w:ascii="Aptos" w:hAnsi="Aptos"/>
          <w:color w:val="000000"/>
        </w:rPr>
      </w:pPr>
      <w:r w:rsidRPr="00425960">
        <w:rPr>
          <w:rStyle w:val="Fuerte"/>
          <w:rFonts w:ascii="Aptos" w:hAnsi="Aptos"/>
          <w:color w:val="000000"/>
          <w:sz w:val="20"/>
          <w:szCs w:val="20"/>
        </w:rPr>
        <w:t>Nombre y apellidos del remitente</w:t>
      </w:r>
      <w:r w:rsidRPr="00425960">
        <w:rPr>
          <w:rFonts w:ascii="Aptos" w:hAnsi="Aptos"/>
          <w:color w:val="000000"/>
          <w:sz w:val="20"/>
          <w:szCs w:val="20"/>
        </w:rPr>
        <w:br/>
        <w:t>C</w:t>
      </w:r>
      <w:r>
        <w:rPr>
          <w:rFonts w:ascii="Aptos" w:hAnsi="Aptos"/>
          <w:color w:val="000000"/>
          <w:sz w:val="20"/>
          <w:szCs w:val="20"/>
        </w:rPr>
        <w:t>ARGO DENTRO DE LA EMPRESA</w:t>
      </w:r>
      <w:r>
        <w:rPr>
          <w:color w:val="000000"/>
        </w:rPr>
        <w:br/>
      </w:r>
    </w:p>
    <w:permEnd w:id="1382433397"/>
    <w:p w14:paraId="69AD0F83" w14:textId="77777777" w:rsidR="003B173F" w:rsidRPr="002B22CB" w:rsidRDefault="003B173F" w:rsidP="002B22CB">
      <w:pPr>
        <w:rPr>
          <w:rFonts w:ascii="Aptos Light" w:hAnsi="Aptos Light"/>
        </w:rPr>
      </w:pPr>
      <w:r>
        <w:rPr>
          <w:noProof/>
        </w:rPr>
        <w:drawing>
          <wp:anchor distT="0" distB="0" distL="0" distR="0" simplePos="0" relativeHeight="251659776" behindDoc="1" locked="1" layoutInCell="1" allowOverlap="1" wp14:anchorId="5C2C4018" wp14:editId="3F21C40A">
            <wp:simplePos x="0" y="0"/>
            <wp:positionH relativeFrom="page">
              <wp:align>left</wp:align>
            </wp:positionH>
            <wp:positionV relativeFrom="page">
              <wp:posOffset>9683115</wp:posOffset>
            </wp:positionV>
            <wp:extent cx="7559675" cy="1166495"/>
            <wp:effectExtent l="0" t="0" r="3175" b="0"/>
            <wp:wrapNone/>
            <wp:docPr id="1136051650" name="Last page footer ar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_300.png"/>
                    <pic:cNvPicPr/>
                  </pic:nvPicPr>
                  <pic:blipFill>
                    <a:blip r:embed="rId11">
                      <a:extLst>
                        <a:ext uri="{96DAC541-7B7A-43D3-8B79-37D633B846F1}">
                          <asvg:svgBlip xmlns:asvg="http://schemas.microsoft.com/office/drawing/2016/SVG/main" r:embed="rId12"/>
                        </a:ext>
                      </a:extLst>
                    </a:blip>
                    <a:stretch>
                      <a:fillRect/>
                    </a:stretch>
                  </pic:blipFill>
                  <pic:spPr>
                    <a:xfrm>
                      <a:off x="0" y="0"/>
                      <a:ext cx="7559675" cy="1166495"/>
                    </a:xfrm>
                    <a:prstGeom prst="rect">
                      <a:avLst/>
                    </a:prstGeom>
                  </pic:spPr>
                </pic:pic>
              </a:graphicData>
            </a:graphic>
          </wp:anchor>
        </w:drawing>
      </w:r>
      <w:permStart w:id="623606092" w:edGrp="everyone"/>
      <w:permEnd w:id="623606092"/>
      <w:r w:rsidR="00267BBA">
        <w:pict w14:anchorId="2F66CBC1">
          <v:shapetype id="_x0000_t202" coordsize="21600,21600" o:spt="202" path="m,l,21600r21600,l21600,xe">
            <v:stroke joinstyle="miter"/>
            <v:path gradientshapeok="t" o:connecttype="rect"/>
          </v:shapetype>
          <v:shape id="LastPageNumber" o:spid="_x0000_s2050" type="#_x0000_t202" alt="" style="position:absolute;margin-left:552pt;margin-top:796pt;width:5.35pt;height:18pt;z-index:251659777;mso-wrap-style:none;mso-wrap-edited:f;mso-width-percent:0;mso-height-percent:0;mso-position-horizontal-relative:page;mso-position-vertical-relative:page;mso-width-percent:0;mso-height-percent:0;v-text-anchor:top" filled="f" stroked="f">
            <v:textbox inset="0,0,0,0">
              <w:txbxContent>
                <w:p w14:paraId="5E2017D2" w14:textId="0B741FDB" w:rsidR="00446FF0" w:rsidRDefault="00FA19B6">
                  <w:pPr>
                    <w:jc w:val="right"/>
                  </w:pPr>
                  <w:r>
                    <w:rPr>
                      <w:rFonts w:ascii="Aptos Light" w:hAnsi="Aptos Light"/>
                      <w:color w:val="C9C4B8"/>
                      <w:sz w:val="20"/>
                      <w:szCs w:val="20"/>
                    </w:rPr>
                    <w:fldChar w:fldCharType="begin"/>
                  </w:r>
                  <w:r>
                    <w:rPr>
                      <w:rFonts w:ascii="Aptos Light" w:hAnsi="Aptos Light"/>
                      <w:color w:val="C9C4B8"/>
                      <w:sz w:val="20"/>
                      <w:szCs w:val="20"/>
                    </w:rPr>
                    <w:instrText>PAGE   \* MERGEFORMAT</w:instrText>
                  </w:r>
                  <w:r>
                    <w:rPr>
                      <w:rFonts w:ascii="Aptos Light" w:hAnsi="Aptos Light"/>
                      <w:color w:val="C9C4B8"/>
                      <w:sz w:val="20"/>
                      <w:szCs w:val="20"/>
                    </w:rPr>
                    <w:fldChar w:fldCharType="separate"/>
                  </w:r>
                  <w:r w:rsidR="00875DFC">
                    <w:rPr>
                      <w:rFonts w:ascii="Aptos Light" w:hAnsi="Aptos Light"/>
                      <w:noProof/>
                      <w:color w:val="C9C4B8"/>
                      <w:sz w:val="20"/>
                      <w:szCs w:val="20"/>
                    </w:rPr>
                    <w:t>1</w:t>
                  </w:r>
                  <w:r>
                    <w:rPr>
                      <w:rFonts w:ascii="Aptos Light" w:hAnsi="Aptos Light"/>
                      <w:color w:val="C9C4B8"/>
                      <w:sz w:val="20"/>
                      <w:szCs w:val="20"/>
                    </w:rPr>
                    <w:fldChar w:fldCharType="end"/>
                  </w:r>
                </w:p>
              </w:txbxContent>
            </v:textbox>
            <w10:wrap anchorx="page" anchory="page"/>
          </v:shape>
        </w:pict>
      </w:r>
    </w:p>
    <w:sectPr w:rsidR="003B173F" w:rsidRPr="002B22CB" w:rsidSect="002B22CB">
      <w:headerReference w:type="first" r:id="rId13"/>
      <w:pgSz w:w="11906" w:h="16838"/>
      <w:pgMar w:top="2608" w:right="1416" w:bottom="709" w:left="1701" w:header="0" w:footer="86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E33E74" w14:textId="77777777" w:rsidR="00267BBA" w:rsidRDefault="00267BBA">
      <w:pPr>
        <w:spacing w:after="0" w:line="240" w:lineRule="auto"/>
      </w:pPr>
      <w:r>
        <w:separator/>
      </w:r>
    </w:p>
  </w:endnote>
  <w:endnote w:type="continuationSeparator" w:id="0">
    <w:p w14:paraId="7DE1A0A8" w14:textId="77777777" w:rsidR="00267BBA" w:rsidRDefault="00267B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ptos Light">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01D1BD" w14:textId="77777777" w:rsidR="00267BBA" w:rsidRDefault="00267BBA">
      <w:pPr>
        <w:spacing w:after="0" w:line="240" w:lineRule="auto"/>
      </w:pPr>
      <w:r>
        <w:separator/>
      </w:r>
    </w:p>
  </w:footnote>
  <w:footnote w:type="continuationSeparator" w:id="0">
    <w:p w14:paraId="2FD795CE" w14:textId="77777777" w:rsidR="00267BBA" w:rsidRDefault="00267B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18D6E1" w14:textId="77777777" w:rsidR="004137C7" w:rsidRDefault="005E22F7">
    <w:pPr>
      <w:pStyle w:val="Encabezado"/>
    </w:pPr>
    <w:r>
      <w:rPr>
        <w:noProof/>
      </w:rPr>
      <w:drawing>
        <wp:anchor distT="0" distB="0" distL="0" distR="0" simplePos="0" relativeHeight="251659776" behindDoc="1" locked="1" layoutInCell="1" allowOverlap="1" wp14:anchorId="5C2C4018" wp14:editId="5EDC27AB">
          <wp:simplePos x="0" y="0"/>
          <wp:positionH relativeFrom="page">
            <wp:align>right</wp:align>
          </wp:positionH>
          <wp:positionV relativeFrom="page">
            <wp:posOffset>5715</wp:posOffset>
          </wp:positionV>
          <wp:extent cx="7559675" cy="2031903"/>
          <wp:effectExtent l="0" t="0" r="3175" b="0"/>
          <wp:wrapNone/>
          <wp:docPr id="113605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_300.png"/>
                  <pic:cNvPicPr/>
                </pic:nvPicPr>
                <pic:blipFill>
                  <a:blip r:embed="rId1">
                    <a:extLst>
                      <a:ext uri="{96DAC541-7B7A-43D3-8B79-37D633B846F1}">
                        <asvg:svgBlip xmlns:asvg="http://schemas.microsoft.com/office/drawing/2016/SVG/main" r:embed="rId2"/>
                      </a:ext>
                    </a:extLst>
                  </a:blip>
                  <a:stretch>
                    <a:fillRect/>
                  </a:stretch>
                </pic:blipFill>
                <pic:spPr>
                  <a:xfrm>
                    <a:off x="0" y="0"/>
                    <a:ext cx="7559675" cy="2031903"/>
                  </a:xfrm>
                  <a:prstGeom prst="rect">
                    <a:avLst/>
                  </a:prstGeom>
                </pic:spPr>
              </pic:pic>
            </a:graphicData>
          </a:graphic>
        </wp:anchor>
      </w:drawing>
    </w:r>
    <w:r w:rsidR="002B22C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65819908">
    <w:abstractNumId w:val="8"/>
  </w:num>
  <w:num w:numId="2" w16cid:durableId="193347595">
    <w:abstractNumId w:val="6"/>
  </w:num>
  <w:num w:numId="3" w16cid:durableId="482503045">
    <w:abstractNumId w:val="5"/>
  </w:num>
  <w:num w:numId="4" w16cid:durableId="309988180">
    <w:abstractNumId w:val="4"/>
  </w:num>
  <w:num w:numId="5" w16cid:durableId="1815684622">
    <w:abstractNumId w:val="7"/>
  </w:num>
  <w:num w:numId="6" w16cid:durableId="795948234">
    <w:abstractNumId w:val="3"/>
  </w:num>
  <w:num w:numId="7" w16cid:durableId="1160581696">
    <w:abstractNumId w:val="2"/>
  </w:num>
  <w:num w:numId="8" w16cid:durableId="800151131">
    <w:abstractNumId w:val="1"/>
  </w:num>
  <w:num w:numId="9" w16cid:durableId="23077318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3"/>
  <w:documentProtection w:edit="readOnly" w:enforcement="1"/>
  <w:defaultTabStop w:val="720"/>
  <w:hyphenationZone w:val="425"/>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7A79"/>
    <w:rsid w:val="0015074B"/>
    <w:rsid w:val="0019329C"/>
    <w:rsid w:val="001B09E5"/>
    <w:rsid w:val="00267BBA"/>
    <w:rsid w:val="0029639D"/>
    <w:rsid w:val="002B22CB"/>
    <w:rsid w:val="00326F90"/>
    <w:rsid w:val="003B173F"/>
    <w:rsid w:val="004137C7"/>
    <w:rsid w:val="00425960"/>
    <w:rsid w:val="00446FF0"/>
    <w:rsid w:val="00475A3B"/>
    <w:rsid w:val="004E0187"/>
    <w:rsid w:val="005461C1"/>
    <w:rsid w:val="0056413B"/>
    <w:rsid w:val="00566D81"/>
    <w:rsid w:val="00581AE7"/>
    <w:rsid w:val="00590E6B"/>
    <w:rsid w:val="005C6EBF"/>
    <w:rsid w:val="005E22F7"/>
    <w:rsid w:val="007E798B"/>
    <w:rsid w:val="007F2201"/>
    <w:rsid w:val="0082526C"/>
    <w:rsid w:val="00842CB8"/>
    <w:rsid w:val="00875DFC"/>
    <w:rsid w:val="008F34E5"/>
    <w:rsid w:val="009D566E"/>
    <w:rsid w:val="00AA1D8D"/>
    <w:rsid w:val="00AE0654"/>
    <w:rsid w:val="00B47730"/>
    <w:rsid w:val="00BE79C7"/>
    <w:rsid w:val="00C7366C"/>
    <w:rsid w:val="00CB0664"/>
    <w:rsid w:val="00D26DF4"/>
    <w:rsid w:val="00D55DEE"/>
    <w:rsid w:val="00E90391"/>
    <w:rsid w:val="00F07B9C"/>
    <w:rsid w:val="00FA19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085BAFCB"/>
  <w14:defaultImageDpi w14:val="300"/>
  <w15:docId w15:val="{6247B514-372F-4CEA-92CA-34FD14843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425960"/>
    <w:pPr>
      <w:spacing w:before="100" w:beforeAutospacing="1" w:after="100" w:afterAutospacing="1" w:line="240" w:lineRule="auto"/>
    </w:pPr>
    <w:rPr>
      <w:rFonts w:ascii="Times New Roman" w:eastAsia="Times New Roman" w:hAnsi="Times New Roman" w:cs="Times New Roman"/>
      <w:sz w:val="24"/>
      <w:szCs w:val="24"/>
      <w:lang w:val="es-ES" w:eastAsia="es-ES_tradnl"/>
    </w:rPr>
  </w:style>
  <w:style w:type="character" w:customStyle="1" w:styleId="apple-converted-space">
    <w:name w:val="apple-converted-space"/>
    <w:basedOn w:val="Fuentedeprrafopredeter"/>
    <w:rsid w:val="004259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13CCBAEA12A13444BE38E90EA887243A" ma:contentTypeVersion="3" ma:contentTypeDescription="Crear nuevo documento." ma:contentTypeScope="" ma:versionID="4e48ac3dfc83f8b732346d33d2939433">
  <xsd:schema xmlns:xsd="http://www.w3.org/2001/XMLSchema" xmlns:xs="http://www.w3.org/2001/XMLSchema" xmlns:p="http://schemas.microsoft.com/office/2006/metadata/properties" xmlns:ns2="a450312d-b016-45c2-8c76-73e55290e1be" targetNamespace="http://schemas.microsoft.com/office/2006/metadata/properties" ma:root="true" ma:fieldsID="542f25723b44b6e1a5afaa55591aab6a" ns2:_="">
    <xsd:import namespace="a450312d-b016-45c2-8c76-73e55290e1b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50312d-b016-45c2-8c76-73e55290e1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94AB347-9A07-4830-8042-52EAFBB006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50312d-b016-45c2-8c76-73e55290e1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BE17E15-BCF8-430F-B448-7F2DCAE38090}">
  <ds:schemaRefs>
    <ds:schemaRef ds:uri="http://schemas.microsoft.com/sharepoint/v3/contenttype/forms"/>
  </ds:schemaRefs>
</ds:datastoreItem>
</file>

<file path=customXml/itemProps4.xml><?xml version="1.0" encoding="utf-8"?>
<ds:datastoreItem xmlns:ds="http://schemas.openxmlformats.org/officeDocument/2006/customXml" ds:itemID="{51872F09-7DDE-43E2-A57D-764DD60A019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218</Words>
  <Characters>1204</Characters>
  <Application>Microsoft Office Word</Application>
  <DocSecurity>8</DocSecurity>
  <Lines>10</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Sanz</cp:lastModifiedBy>
  <cp:revision>5</cp:revision>
  <cp:lastPrinted>2026-10-05T13:06:00Z</cp:lastPrinted>
  <dcterms:created xsi:type="dcterms:W3CDTF">2026-09-21T15:21:00Z</dcterms:created>
  <dcterms:modified xsi:type="dcterms:W3CDTF">2026-10-05T13:09:00Z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0x01010013CCBAEA12A13444BE38E90EA887243A</vt:lpwstr>
  </property>
</Properties>
</file>